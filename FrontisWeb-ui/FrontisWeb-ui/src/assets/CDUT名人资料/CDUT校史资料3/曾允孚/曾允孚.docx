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b/>
        </w:rPr>
        <w:t>曾允孚（1927—2013）</w:t>
      </w:r>
    </w:p>
    <w:p>
      <w:pPr>
        <w:spacing w:before="0" w:after="40" w:line="240" w:lineRule="auto"/>
      </w:pPr>
      <w:r>
        <w:rPr>
          <w:b/>
        </w:rPr>
        <w:t>一、简介</w:t>
      </w:r>
    </w:p>
    <w:p>
      <w:pPr>
        <w:spacing w:before="0" w:after="40" w:line="240" w:lineRule="auto"/>
      </w:pPr>
      <w:r>
        <w:t>曾允孚（1927—2013），重庆市铜梁县人，我国著名沉积地质学家、沉积地质教育家，是成都地质学院（今成都理工大学）沉积地质学科的重要奠基人之一，被誉为学校建校初期“五大学科奠基人”中的核心成员之一。1950年毕业于重庆大学地质系并留校任教，1956年调入新建的成都地质学院参加建校，长期担任教授、博士生导师，曾任中国矿物岩石地球化学学会常务理事、全国沉积学专业委员会副主任等职。1985年创建成都地质学院“沉积地质研究所”并任首任所长，开拓了矿床沉积学、储层沉积学、盆地分析等研究方向，为我国沉积地质学发展和西南地区地学高等教育作出了卓越贡献。</w:t>
      </w:r>
    </w:p>
    <w:p>
      <w:pPr>
        <w:spacing w:before="0" w:after="40" w:line="240" w:lineRule="auto"/>
      </w:pPr>
      <w:r>
        <w:rPr>
          <w:b/>
        </w:rPr>
        <w:t>二、人生经历</w:t>
      </w:r>
    </w:p>
    <w:p>
      <w:pPr>
        <w:spacing w:before="0" w:after="40" w:line="240" w:lineRule="auto"/>
      </w:pPr>
      <w:r>
        <w:t>（一）山城求学：从铜梁到重庆大学</w:t>
      </w:r>
    </w:p>
    <w:p>
      <w:pPr>
        <w:spacing w:before="0" w:after="40" w:line="240" w:lineRule="auto"/>
      </w:pPr>
      <w:r>
        <w:t>1927年1月27日，曾允孚出生于重庆市铜梁县一个普通家庭。抗战时期，他先后就读于铜梁县立中学和重庆北碚兼善中学，在战火纷飞的年代坚持读书，逐步对地球科学产生兴趣。1939年至1942年，他在铜梁县立中学完成初中学业；1942年至1945年，在北碚兼善中学读高中阶段课程，为日后进入大学打下扎实文化基础。</w:t>
      </w:r>
    </w:p>
    <w:p>
      <w:pPr>
        <w:spacing w:before="0" w:after="40" w:line="240" w:lineRule="auto"/>
      </w:pPr>
      <w:r>
        <w:t>1946年，他考入重庆大学地质系，系统学习普通地质学、岩石学、矿物学、构造地质学等课程，并多次参加川东、川南地区的地质实习，在山河间行走中加深了对沉积岩层和地质构造的直观认识。1950年7月，曾允孚从重庆大学地质系毕业，成绩优良，被学校留任为助教，正式踏上高等地质教育之路。</w:t>
      </w:r>
    </w:p>
    <w:p>
      <w:pPr>
        <w:spacing w:before="0" w:after="40" w:line="240" w:lineRule="auto"/>
      </w:pPr>
      <w:r>
        <w:t>（二）留校任教：从青年教师到业务骨干</w:t>
      </w:r>
    </w:p>
    <w:p>
      <w:pPr>
        <w:spacing w:before="0" w:after="40" w:line="240" w:lineRule="auto"/>
      </w:pPr>
      <w:r>
        <w:t>1950年至1956年间，曾允孚一直在重庆大学地质系工作，先后担任助教、讲师，参与基础地质课程教学和实验指导。新中国成立不久，国家百废待兴，急需地质人才支撑资源勘查和工业建设。作为年轻教师，他一边翻译、整理国外沉积学、岩相古地理方面的文献，一边带领学生到川东、川北等地开展地质实习，在教学与野外工作中逐步明确了自己在沉积地质领域深耕的方向。</w:t>
      </w:r>
    </w:p>
    <w:p>
      <w:pPr>
        <w:spacing w:before="0" w:after="40" w:line="240" w:lineRule="auto"/>
      </w:pPr>
      <w:r>
        <w:t>（三）扎根成都：参与建校与学科创建</w:t>
      </w:r>
    </w:p>
    <w:p>
      <w:pPr>
        <w:spacing w:before="0" w:after="40" w:line="240" w:lineRule="auto"/>
      </w:pPr>
      <w:r>
        <w:t>1956年，国家在西南地区筹建成都地质勘探学院（后改名为成都地质学院），曾允孚受组织安排，从重庆大学调入新学院参加建校工作，成为首批教师之一。他从零起步筹建沉积学教学团队，承担沉积岩石学、沉积相与古地理等多门主干课程，白天上课、晚上备课与编写讲义，逐步形成了以沉积地质学、岩相古地理为特色的课程体系。</w:t>
      </w:r>
    </w:p>
    <w:p>
      <w:pPr>
        <w:spacing w:before="0" w:after="40" w:line="240" w:lineRule="auto"/>
      </w:pPr>
      <w:r>
        <w:t>20世纪七八十年代，曾允孚在学校长期担任学科带头人，主持沉积地质方向的教学与科研工作。面对设备简陋、资料匮乏的现实，他选择用“脚步和笔记本”补足条件上的不足——带队奔走于南方各大盆地和山区，从南岭到右江盆地，从滇东到龙门山前陆盆地，开展大规模野外剖面调查和综合研究，为后来的专著与图集积累了宝贵的一手资料。</w:t>
      </w:r>
    </w:p>
    <w:p>
      <w:pPr>
        <w:spacing w:before="0" w:after="40" w:line="240" w:lineRule="auto"/>
      </w:pPr>
      <w:r>
        <w:t>1985年，他倡议并创建“沉积地质研究所”，出任首任所长，统筹矿床沉积学、储层沉积学和盆地分析等研究方向的布局与发展，使成都地质学院在沉积地质领域形成了成体系的科研力量，也为后来的沉积地质研究院和相关国家重点实验室建设奠定了基础。</w:t>
      </w:r>
    </w:p>
    <w:p>
      <w:pPr>
        <w:spacing w:before="0" w:after="40" w:line="240" w:lineRule="auto"/>
      </w:pPr>
      <w:r>
        <w:t>（四）教书育人：以智传人、以身教人</w:t>
      </w:r>
    </w:p>
    <w:p>
      <w:pPr>
        <w:spacing w:before="0" w:after="40" w:line="240" w:lineRule="auto"/>
      </w:pPr>
      <w:r>
        <w:t>作为沉积学教授和博士生导师，曾允孚几十年如一日坚守讲台和野外实习第一线。他常说，教书育人要做到“以智传人、以情系人、以德感人、以身教人”，既要在学术上严谨细致，又要在人格上关心爱护学生。他鼓励学生多读书、勤思考，更要走向露头剖面和山川河谷，“耳听为虚、眼见为实”，在实地观察中理解沉积规律。</w:t>
      </w:r>
    </w:p>
    <w:p>
      <w:pPr>
        <w:spacing w:before="0" w:after="40" w:line="240" w:lineRule="auto"/>
      </w:pPr>
      <w:r>
        <w:t>在他的培养下，一批又一批研究生成长为沉积地质、石油天然气勘探和矿产资源领域的业务骨干和学术带头人，分布在高校、科研院所和生产一线。许多学生回忆，老师身上那种朴素的学者气质、严谨的治学态度和淡泊名利的品格，对自己影响深远。</w:t>
      </w:r>
    </w:p>
    <w:p>
      <w:pPr>
        <w:spacing w:before="0" w:after="40" w:line="240" w:lineRule="auto"/>
      </w:pPr>
      <w:r>
        <w:t>（五）淡泊名利的人生晚景与谢幕</w:t>
      </w:r>
    </w:p>
    <w:p>
      <w:pPr>
        <w:spacing w:before="0" w:after="40" w:line="240" w:lineRule="auto"/>
      </w:pPr>
      <w:r>
        <w:t>改革开放以后，曾允孚被评为四川省首批学术和技术带头人，先后获得国家科技进步奖、全国优秀教师、全国优秀教材奖等重要荣誉，并成为享受国务院政府特殊津贴的专家。然而在生活中，他始终保持简朴作风，把主要精力用在教学、科研和学生培养上。晚年，他陆续将个人保存的获奖证书、聘书、手稿与藏书捐赠给学校档案馆和图书馆，希望这些资料能够继续服务后学。</w:t>
      </w:r>
    </w:p>
    <w:p>
      <w:pPr>
        <w:spacing w:before="0" w:after="40" w:line="240" w:lineRule="auto"/>
      </w:pPr>
      <w:r>
        <w:t>2013年5月26日，曾允孚因病在成都逝世，享年86岁。新闻发布后，众多校友和同事自发撰文缅怀，称他为“沉积地质学的一盏长灯”，既照亮了学科的发展之路，也温暖了后辈前行的心。</w:t>
      </w:r>
    </w:p>
    <w:p>
      <w:pPr>
        <w:spacing w:before="0" w:after="40" w:line="240" w:lineRule="auto"/>
      </w:pPr>
      <w:r>
        <w:rPr>
          <w:b/>
        </w:rPr>
        <w:t>三、成就</w:t>
      </w:r>
    </w:p>
    <w:p>
      <w:pPr>
        <w:spacing w:before="0" w:after="40" w:line="240" w:lineRule="auto"/>
      </w:pPr>
      <w:r>
        <w:t>（一）沉积地质与岩相古地理研究的开拓者</w:t>
      </w:r>
    </w:p>
    <w:p>
      <w:pPr>
        <w:spacing w:before="0" w:after="40" w:line="240" w:lineRule="auto"/>
      </w:pPr>
      <w:r>
        <w:t>曾允孚长期耕耘于沉积地质学、岩相古地理和层控矿床等领域，在沉积相分析、沉积构造解释、盆地沉积演化及成矿作用等方面取得了系统成果。依托大量野外工作，他带领团队在南岭泥盆系层控矿床、华南右江盆地沉积构造演化、中国南方泥盆纪岩相古地理及成矿作用等问题上开展深入研究，形成了多部具有代表性的学术专著，对认识中国南方古地理格局与资源分布规律具有重要意义。</w:t>
      </w:r>
    </w:p>
    <w:p>
      <w:pPr>
        <w:spacing w:before="0" w:after="40" w:line="240" w:lineRule="auto"/>
      </w:pPr>
      <w:r>
        <w:t>在持续研究过程中，他特别重视把沉积过程与构造演化、成矿作用结合起来，强调从岩相古地理和盆地分析角度理解金属矿床和油气资源的空间组合关系，为找矿预测和油气勘探提供了新的思路和方法。</w:t>
      </w:r>
    </w:p>
    <w:p>
      <w:pPr>
        <w:spacing w:before="0" w:after="40" w:line="240" w:lineRule="auto"/>
      </w:pPr>
      <w:r>
        <w:t>（二）沉积地质研究平台与方向的奠基人之一</w:t>
      </w:r>
    </w:p>
    <w:p>
      <w:pPr>
        <w:spacing w:before="0" w:after="40" w:line="240" w:lineRule="auto"/>
      </w:pPr>
      <w:r>
        <w:t>1980年代，在我国地学研究逐步走向综合与定量的背景下，曾允孚敏锐提出“沉积学要与成矿学、油气地质学结合起来”的学术构想，推动学校沉积学科由传统的岩相描述，向矿床沉积学、储层沉积学、盆地分析等方向拓展。</w:t>
      </w:r>
    </w:p>
    <w:p>
      <w:pPr>
        <w:spacing w:before="0" w:after="40" w:line="240" w:lineRule="auto"/>
      </w:pPr>
      <w:r>
        <w:t>1985年，他创建“沉积地质研究所”并担任首任所长，统筹组织科研队伍和学科方向建设，使成都地质学院沉积地质学科在全国同类院校中形成了鲜明特色，成为南方沉积盆地和前陆盆地研究的重要基地之一。此后，该研究所逐步发展为沉积地质研究院和相关重点实验室的重要支撑平台，对提升学校地球科学整体实力发挥了关键作用。</w:t>
      </w:r>
    </w:p>
    <w:p>
      <w:pPr>
        <w:spacing w:before="0" w:after="40" w:line="240" w:lineRule="auto"/>
      </w:pPr>
      <w:r>
        <w:t>（三）著作与教材：沉积地质教育的重要基石</w:t>
      </w:r>
    </w:p>
    <w:p>
      <w:pPr>
        <w:spacing w:before="0" w:after="40" w:line="240" w:lineRule="auto"/>
      </w:pPr>
      <w:r>
        <w:t>在教学与科研实践基础上，曾允孚主持或参与编写了《岩相古地理基础及工作方法》《沉积岩石学》等教材，其中《沉积岩石学》多年被地质、石油及相关专业广泛采用，获得全国优秀教材奖，被同行视为我国沉积学教学与研究的重要基础读物。</w:t>
      </w:r>
    </w:p>
    <w:p>
      <w:pPr>
        <w:spacing w:before="0" w:after="40" w:line="240" w:lineRule="auto"/>
      </w:pPr>
      <w:r>
        <w:t>除此之外，他还出版了《南岭地区泥盆系层控矿床》《华南右江盆地沉积构造演化》《中国南方泥盆纪岩相古地理与成矿作用》等多部学术专著，译注出版国外沉积学著作一部，在国内外学术刊物发表论文七十余篇，内容涉及礁控矿床、碳酸盐岩油气储集层特征、早寒武世含磷岩系层序地层分析、前陆盆地沉积与构造演化等多个方面，为国内沉积地质研究提供了系统范例和丰富案例。</w:t>
      </w:r>
    </w:p>
    <w:p>
      <w:pPr>
        <w:spacing w:before="0" w:after="40" w:line="240" w:lineRule="auto"/>
      </w:pPr>
      <w:r>
        <w:t>（四）人才培养与学术共同体建设</w:t>
      </w:r>
    </w:p>
    <w:p>
      <w:pPr>
        <w:spacing w:before="0" w:after="40" w:line="240" w:lineRule="auto"/>
      </w:pPr>
      <w:r>
        <w:t>作为原地矿部重点学科学术带头人和沉积学（含古地理学）博士点负责人之一，曾允孚在研究生培养和学术队伍建设方面倾注了大量心血。他指导的一大批硕士、博士研究生，后来成长为高校教授、研究所骨干和企业技术带头人，在沉积地质、油气勘探和矿产资源调查等领域发挥着重要作用。</w:t>
      </w:r>
    </w:p>
    <w:p>
      <w:pPr>
        <w:spacing w:before="0" w:after="40" w:line="240" w:lineRule="auto"/>
      </w:pPr>
      <w:r>
        <w:t>在学术共同体层面，他曾任中国矿物岩石地球化学学会常务理事、全国沉积学专业委员会副主任，参与多项全国性协作组和学科评审工作，积极组织学术交流与合作。通过学会、期刊和协作组等平台，他推动了沉积地质学与相关学科的交叉融合，扩大了我国沉积学界在国内外的影响。</w:t>
      </w:r>
    </w:p>
    <w:p>
      <w:pPr>
        <w:spacing w:before="0" w:after="40" w:line="240" w:lineRule="auto"/>
      </w:pPr>
      <w:r>
        <w:t>（五）荣誉与人格风范</w:t>
      </w:r>
    </w:p>
    <w:p>
      <w:pPr>
        <w:spacing w:before="0" w:after="40" w:line="240" w:lineRule="auto"/>
      </w:pPr>
      <w:r>
        <w:t>曾允孚先后被评为四川省首批学术和技术带头人，获得国家科技进步二等奖、全国优秀教师、全国优秀教材奖等重要荣誉，是享受国务院政府特殊津贴的专家。他多次当选相关领域专业委员会委员和各级人大代表，在科研、教育和社会服务方面都作出了突出贡献。</w:t>
      </w:r>
    </w:p>
    <w:p>
      <w:pPr>
        <w:spacing w:before="0" w:after="40" w:line="240" w:lineRule="auto"/>
      </w:pPr>
      <w:r>
        <w:t>然而，在众多头衔和奖项背后，更令后辈尊敬的是他淡泊名利、严谨朴实的学者风范。他把科学研究视作一生的事业，把培养学生当作最大的成就，用脚步丈量大地、用笔记录地史，以一位沉积地质学家的坚守与热爱，诠释了“沉积一生”的崇高境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