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rPr>
        <w:t>张倬元（1926—2022）</w:t>
      </w:r>
    </w:p>
    <w:p>
      <w:pPr>
        <w:spacing w:before="0" w:after="40" w:line="240" w:lineRule="auto"/>
      </w:pPr>
      <w:r>
        <w:rPr>
          <w:b/>
        </w:rPr>
        <w:t>一、简介</w:t>
      </w:r>
    </w:p>
    <w:p>
      <w:pPr>
        <w:spacing w:before="0" w:after="40" w:line="240" w:lineRule="auto"/>
      </w:pPr>
      <w:r>
        <w:t>张倬元（1926—2022），中国著名工程地质学家、教育家，中国工程地质学的重要奠基人和开拓者之一。长期从事斜坡稳定、库岸稳定、地质灾害与水电工程地质研究，是成都地质学院（今成都理工大学）原院长、教授、博士生导师，也是学校工程地质国家重点学科和“地质灾害防治与地质环境保护”国家重点实验室的主要创建者之一，被誉为成都理工大学“五大学科奠基人”之一。</w:t>
      </w:r>
    </w:p>
    <w:p>
      <w:pPr>
        <w:spacing w:before="0" w:after="40" w:line="240" w:lineRule="auto"/>
      </w:pPr>
      <w:r>
        <w:rPr>
          <w:b/>
        </w:rPr>
        <w:t>二、人生经历</w:t>
      </w:r>
    </w:p>
    <w:p>
      <w:pPr>
        <w:spacing w:before="0" w:after="40" w:line="240" w:lineRule="auto"/>
      </w:pPr>
      <w:r>
        <w:t>（一）早年求学：从乡村教师到清华地质系</w:t>
      </w:r>
    </w:p>
    <w:p>
      <w:pPr>
        <w:spacing w:before="0" w:after="40" w:line="240" w:lineRule="auto"/>
      </w:pPr>
      <w:r>
        <w:t>1926年12月，张倬元出生于直隶（今河北省）乐亭县一个普通农家。少年时期正值抗战风云，他多次辍学、复学。1942年起，他在家乡多所小学任教，一边教书一边自学，为继续求学打下基础。</w:t>
      </w:r>
    </w:p>
    <w:p>
      <w:pPr>
        <w:spacing w:before="0" w:after="40" w:line="240" w:lineRule="auto"/>
      </w:pPr>
      <w:r>
        <w:t>1946年，他在北京育英中学完成高中课程后考入清华大学。起初他向往化学专业，但考虑到自身数理基础，最终选择了地质系。接触地质学后，他立下“为祖国探寻地下宝藏”的志向，这一选择也决定了他此后一生的方向。</w:t>
      </w:r>
    </w:p>
    <w:p>
      <w:pPr>
        <w:spacing w:before="0" w:after="40" w:line="240" w:lineRule="auto"/>
      </w:pPr>
      <w:r>
        <w:t>在民族命运的关键时刻，1948年他响应号召，到北平市军事管制委员会财经部企业处担任军事联络员，参与新中国接管工作；1949年又赴山西大同矿务局工作，随后返回清华完成学业。1951年7月，他从清华大学毕业，加入中国科学院西藏工作队，踏上进藏科考之路。</w:t>
      </w:r>
    </w:p>
    <w:p>
      <w:pPr>
        <w:spacing w:before="0" w:after="40" w:line="240" w:lineRule="auto"/>
      </w:pPr>
      <w:r>
        <w:t>（二）进藏科考：用脚步丈量“世界屋脊”</w:t>
      </w:r>
    </w:p>
    <w:p>
      <w:pPr>
        <w:spacing w:before="0" w:after="40" w:line="240" w:lineRule="auto"/>
      </w:pPr>
      <w:r>
        <w:t>1951—1953年，清华大学与中国科学院组织第一支综合进藏科考队。作为应届毕业生，张倬元随队进入“世界屋脊”，在极其艰苦的条件下，完成了为期18个月、行程约一万公里的野外调查工作，系统考察了青藏高原的地层、构造与资源状况，发现了大量矿产和化石，为认识青藏高原地质格局作出重要贡献。</w:t>
      </w:r>
    </w:p>
    <w:p>
      <w:pPr>
        <w:spacing w:before="0" w:after="40" w:line="240" w:lineRule="auto"/>
      </w:pPr>
      <w:r>
        <w:t>这段经历让他深刻体会到“地质学是一门必须用脚去丈量的科学”，也奠定了他一生坚持“野外第一线”的工作风格。此后几十年，他几乎一直奔走在西南、西北的崇山峻岭、江河峡谷之间，把个人发展与国家建设紧密相连。</w:t>
      </w:r>
    </w:p>
    <w:p>
      <w:pPr>
        <w:spacing w:before="0" w:after="40" w:line="240" w:lineRule="auto"/>
      </w:pPr>
      <w:r>
        <w:t>（三）扎根成地：从青年教师到学校“掌舵人”</w:t>
      </w:r>
    </w:p>
    <w:p>
      <w:pPr>
        <w:spacing w:before="0" w:after="40" w:line="240" w:lineRule="auto"/>
      </w:pPr>
      <w:r>
        <w:t>1954年，张倬元分配到北京地质学院任助教，随后转向水文工程地质方向。为了补齐理论短板，1955年他赴长春地质学院参加苏联专家主持的工程地质研究生进修班，系统学习工程地质与地质力学理论，为后来在工程地质领域的突破打下坚实基础。</w:t>
      </w:r>
    </w:p>
    <w:p>
      <w:pPr>
        <w:spacing w:before="0" w:after="40" w:line="240" w:lineRule="auto"/>
      </w:pPr>
      <w:r>
        <w:t>1957年，他调入成都地质学院（水文地质与工程地质系）任教，从此与成都、与成都地质学院（今成都理工大学）结下终身缘分。无论是在课堂教学还是科学研究中，他始终坚持“从现场来、到现场去”：上世纪80年代在三峡库区调查崩塌、滑坡、泥石流，“每山必爬、逢沟必进”；2000年前后，在广西百色、福建龙岩、湖北巴东等地考察滑坡时，已是古稀之年，仍拄着拐杖坚持上山，亲自观察剖面和裂隙发育情况。</w:t>
      </w:r>
    </w:p>
    <w:p>
      <w:pPr>
        <w:spacing w:before="0" w:after="40" w:line="240" w:lineRule="auto"/>
      </w:pPr>
      <w:r>
        <w:t>1983年，他被任命为成都地质学院院长，成为学校第一位由教授走上“一校之长”的教师代表。担任院长期间，他把“提高学术水平、带动教学质量”作为办学核心，带头推动“石油地质”和“工程地质”建设国家重点学科，最终两大学科双双入选，为学校后来建设“双一流”、在地学领域崛起奠定了基础。</w:t>
      </w:r>
    </w:p>
    <w:p>
      <w:pPr>
        <w:spacing w:before="0" w:after="40" w:line="240" w:lineRule="auto"/>
      </w:pPr>
      <w:r>
        <w:t>（四）人格风范与精神传承</w:t>
      </w:r>
    </w:p>
    <w:p>
      <w:pPr>
        <w:spacing w:before="0" w:after="40" w:line="240" w:lineRule="auto"/>
      </w:pPr>
      <w:r>
        <w:t>张倬元一生作风朴素、要求严格。上世纪80年代，他在胆囊手术后不久，仍带着绷带、挂着点滴赶赴重点学科评审会，坚持“学校的事情必须自己到场”，这种高度负责的态度令同事深受感动。</w:t>
      </w:r>
    </w:p>
    <w:p>
      <w:pPr>
        <w:spacing w:before="0" w:after="40" w:line="240" w:lineRule="auto"/>
      </w:pPr>
      <w:r>
        <w:t>他家中悬挂着“居高声自远，非是藉秋风”的条幅，被许多人视为其人格写照——不张扬、不喧闹，以扎实学问和品格赢得尊重。晚年，他常勉励青年学子：优秀人才需要“智商与情商共同发展”，既要有真才实学，也要有高尚品德；不论走哪条路，最重要的是“坚持把一件事做好”，只要坚持，人生就能熠熠生辉。</w:t>
      </w:r>
    </w:p>
    <w:p>
      <w:pPr>
        <w:spacing w:before="0" w:after="40" w:line="240" w:lineRule="auto"/>
      </w:pPr>
      <w:r>
        <w:t>（五）人生谢幕</w:t>
      </w:r>
    </w:p>
    <w:p>
      <w:pPr>
        <w:spacing w:before="0" w:after="40" w:line="240" w:lineRule="auto"/>
      </w:pPr>
      <w:r>
        <w:t>2022年3月18日凌晨4时38分，张倬元在四川省人民医院因病逝世，享年96岁。</w:t>
      </w:r>
    </w:p>
    <w:p>
      <w:pPr>
        <w:spacing w:before="0" w:after="40" w:line="240" w:lineRule="auto"/>
      </w:pPr>
      <w:r>
        <w:t>近百年的人生中，他把个人理想与国家需求紧紧相连：在青藏高原，他是为新中国“开山探路”的地质先锋；在大江大河，他是保障重大工程安全的“稳定之石”；在三尺讲台和崇山峻岭之间，他是引领一代代工程地质人才成长的良师。</w:t>
      </w:r>
    </w:p>
    <w:p>
      <w:pPr>
        <w:spacing w:before="0" w:after="40" w:line="240" w:lineRule="auto"/>
      </w:pPr>
      <w:r>
        <w:t>对成都理工大学而言，张倬元不仅是曾经的院长，更是工程地质学科和地质灾害防治事业的奠基者之一；对中国地学界来说，他是推动工程地质走向现代化和国际化的重要旗帜。</w:t>
      </w:r>
    </w:p>
    <w:p>
      <w:pPr>
        <w:spacing w:before="0" w:after="40" w:line="240" w:lineRule="auto"/>
      </w:pPr>
      <w:r>
        <w:rPr>
          <w:b/>
        </w:rPr>
        <w:t>三、成就</w:t>
      </w:r>
    </w:p>
    <w:p>
      <w:pPr>
        <w:spacing w:before="0" w:after="40" w:line="240" w:lineRule="auto"/>
      </w:pPr>
      <w:r>
        <w:t>（一）学术与理论贡献</w:t>
      </w:r>
    </w:p>
    <w:p>
      <w:pPr>
        <w:spacing w:before="0" w:after="40" w:line="240" w:lineRule="auto"/>
      </w:pPr>
      <w:r>
        <w:t>张倬元长期致力于斜坡稳定、库岸稳定、地质灾害与水电工程地质研究，是我国工程地质领域的重要奠基人之一。他提出“地质过程机制分析”的学术思想，强调从地质演化过程和力学机制出发研究工程地质问题，在此基础上构建了“斜坡稳定性系统工程地质研究”的理论与方法体系。</w:t>
      </w:r>
    </w:p>
    <w:p>
      <w:pPr>
        <w:spacing w:before="0" w:after="40" w:line="240" w:lineRule="auto"/>
      </w:pPr>
      <w:r>
        <w:t>在黄河龙羊峡、拉西瓦等大型水电工程中，他和团队系统建立了大型水电工程区域构造稳定性研究框架，并开创岩石边坡稳定性系统评价方法，相关成果达到国际先进乃至领先水平。此后，他又为长江三峡、大渡河、雅砻江、岷江、金沙江等流域的大坝及交通工程提供工程地质论证，为我国西部水电开发和重大基础设施安全作出重要贡献。</w:t>
      </w:r>
    </w:p>
    <w:p>
      <w:pPr>
        <w:spacing w:before="0" w:after="40" w:line="240" w:lineRule="auto"/>
      </w:pPr>
      <w:r>
        <w:t>在资源勘查领域，他是西藏现代化地质工作的开拓者之一，也是著名的甲玛铜多金属矿床最早的发现者之一，对我国重要矿产资源的发现和评价具有开创性意义。</w:t>
      </w:r>
    </w:p>
    <w:p>
      <w:pPr>
        <w:spacing w:before="0" w:after="40" w:line="240" w:lineRule="auto"/>
      </w:pPr>
      <w:r>
        <w:t>（二）学科建设与平台创建</w:t>
      </w:r>
    </w:p>
    <w:p>
      <w:pPr>
        <w:spacing w:before="0" w:after="40" w:line="240" w:lineRule="auto"/>
      </w:pPr>
      <w:r>
        <w:t>作为工程地质国家重点学科的主要学术带头人，张倬元率先在国内系统推动工程地质与地质灾害研究的发展。他积极筹建“地质灾害防治与地质环境保护”国家专业实验室，并在“地质灾害”概念尚不普及时提出使用“Geohazard”作为该领域的英文术语，后来得到国际地质界认可。</w:t>
      </w:r>
    </w:p>
    <w:p>
      <w:pPr>
        <w:spacing w:before="0" w:after="40" w:line="240" w:lineRule="auto"/>
      </w:pPr>
      <w:r>
        <w:t>经过多年努力，该实验室最终纳入国家重点实验室体系，使一所省属高校同时拥有两个国家重点实验室，在当时极为少见，大幅提升了成都理工大学在全国乃至国际地学领域的话语权和影响力。</w:t>
      </w:r>
    </w:p>
    <w:p>
      <w:pPr>
        <w:spacing w:before="0" w:after="40" w:line="240" w:lineRule="auto"/>
      </w:pPr>
      <w:r>
        <w:t>（三）教材建设与人才培养</w:t>
      </w:r>
    </w:p>
    <w:p>
      <w:pPr>
        <w:spacing w:before="0" w:after="40" w:line="240" w:lineRule="auto"/>
      </w:pPr>
      <w:r>
        <w:t>在教材建设方面，他早在20世纪50—60年代就参与编写《工程动力地质学》等自编教材，结束了完全依赖苏联译著的局面。此后，他主编或合著《工程地质分析原理》《工程地质勘察》等多部重要教材，其中《工程地质分析原理》被业内誉为“工程地质界的经典”，长期被全国高校和工程界采用。</w:t>
      </w:r>
    </w:p>
    <w:p>
      <w:pPr>
        <w:spacing w:before="0" w:after="40" w:line="240" w:lineRule="auto"/>
      </w:pPr>
      <w:r>
        <w:t>据统计，他发表学术论文一百余篇，出版专著十余部，编著、编译教材及教学用书十余种，对我国工程地质专业课程体系的建立与完善影响深远。</w:t>
      </w:r>
    </w:p>
    <w:p>
      <w:pPr>
        <w:spacing w:before="0" w:after="40" w:line="240" w:lineRule="auto"/>
      </w:pPr>
      <w:r>
        <w:t>在人才培养方面，他从事科学研究和教育工作约半个世纪，培养了大批高层次工程地质人才，其中多人后来成长为知名专家、院士及国家部委领导干部。他重视青年教师成长，在课堂准备、野外实习和科研选题等方面倾注大量心血，并以个人名义设立“张倬元工程地质专业奖学金”，鼓励更多优秀学生投身工程地质与地质灾害防治事业。</w:t>
      </w:r>
    </w:p>
    <w:p>
      <w:pPr>
        <w:spacing w:before="0" w:after="40" w:line="240" w:lineRule="auto"/>
      </w:pPr>
      <w:r>
        <w:t>（四）社会任职与荣誉表彰</w:t>
      </w:r>
    </w:p>
    <w:p>
      <w:pPr>
        <w:spacing w:before="0" w:after="40" w:line="240" w:lineRule="auto"/>
      </w:pPr>
      <w:r>
        <w:t>张倬元长期在国内外重要学术组织中担任职务，曾任国务院学位委员会学科评议组成员、中国地质学会工程地质专业委员会主任委员、四川省矿物岩石地球化学学会理事长、“地质灾害防治与地质环境保护”国家专业实验室学术委员会主任等，并出任国际工程地质协会滑坡委员会委员、国际地科联滑坡工作组成员、国际大坝委员会库岸稳定委员会委员等国际学术职务。</w:t>
      </w:r>
    </w:p>
    <w:p>
      <w:pPr>
        <w:spacing w:before="0" w:after="40" w:line="240" w:lineRule="auto"/>
      </w:pPr>
      <w:r>
        <w:t>在荣誉方面，他的科研和教学成果多次获得国家及部省级奖励，先后荣获国家科技进步一等奖、国家教学成果二等奖、五一劳动奖章、“李四光地质科学奖”等。党和国家及学校评价他是“中国共产党的优秀党员、忠诚的无产阶级革命战士、优秀的教育家、杰出的工程地质学家、中国工程地质的奠基人和开拓者之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