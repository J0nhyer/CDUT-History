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李唐泌（1909—？）</w:t>
      </w:r>
    </w:p>
    <w:p>
      <w:pPr>
        <w:spacing w:before="0" w:after="40" w:line="240" w:lineRule="auto"/>
      </w:pPr>
      <w:r>
        <w:rPr>
          <w:b/>
        </w:rPr>
        <w:t>一、简介</w:t>
      </w:r>
    </w:p>
    <w:p>
      <w:pPr>
        <w:spacing w:before="0" w:after="40" w:line="240" w:lineRule="auto"/>
      </w:pPr>
      <w:r>
        <w:t>李唐泌，字鄴臣，1909年生于山西省徐沟县（今清徐县），是我国著名地质学家和地质教育家，长期从事地质矿产研究和高等地学教育，在金属矿床学和矿床学教学领域造诣深厚。1934年毕业于清华大学地质系，1935年至1937年赴美国耶鲁大学研究生院深造，获矿床学硕士学位，随后在美国杜克大学地质系任研究助理。回国后，他先后在国立交通大学唐山工学院（今西南交通大学）、国立重庆大学任教并担任地质系主任等职；新中国成立后受命参加创建成都地质勘探学院（今成都理工大学），是学校建校元勋和“建校初期八大教授”之一，历任找矿系主任、建校委员会委员、副教务长等职务。</w:t>
      </w:r>
    </w:p>
    <w:p>
      <w:pPr>
        <w:spacing w:before="0" w:after="40" w:line="240" w:lineRule="auto"/>
      </w:pPr>
      <w:r>
        <w:t>他在金属矿床学研究、《国外地质》创刊以及矿床学教材建设等方面贡献突出，主编的《矿床学》教材在相当长的时期内一直是国内地质院校的基本教材；曾以“优秀地质工作者”和地质教育界代表身份出席1956年全国先进生产（工作）者代表大会和1958年全国第一届矿产会议，受到毛泽东、周恩来、邓小平等党和国家领导人的亲切接见，是我国金属矿床学和地质高等教育的重要奠基者之一。</w:t>
      </w:r>
    </w:p>
    <w:p>
      <w:pPr>
        <w:spacing w:before="0" w:after="40" w:line="240" w:lineRule="auto"/>
      </w:pPr>
      <w:r>
        <w:rPr>
          <w:b/>
        </w:rPr>
        <w:t>二、人生经历</w:t>
      </w:r>
    </w:p>
    <w:p>
      <w:pPr>
        <w:spacing w:before="0" w:after="40" w:line="240" w:lineRule="auto"/>
      </w:pPr>
      <w:r>
        <w:t>（一）清徐童年：困厄中立志读书</w:t>
      </w:r>
    </w:p>
    <w:p>
      <w:pPr>
        <w:spacing w:before="0" w:after="40" w:line="240" w:lineRule="auto"/>
      </w:pPr>
      <w:r>
        <w:t>李唐泌出生于山西省徐沟东南坊村，出身普通人家。父亲李达年轻时常年在东北跑买卖，三年回家一次，家中一切事务多由母亲常如玉料理。12岁那年，父亲病逝，母亲又因病瘫痪在床，家境急转直下，负担几乎全部落在年幼的他肩上。</w:t>
      </w:r>
    </w:p>
    <w:p>
      <w:pPr>
        <w:spacing w:before="0" w:after="40" w:line="240" w:lineRule="auto"/>
      </w:pPr>
      <w:r>
        <w:t>在照顾病重母亲和处理家务的同时，他依然刻苦读书，成绩常居前列，全靠考取公费和奖学金维持学业。由于二哥李唐晏考入清华大学，他从少年时代便立下志向：要像哥哥一样，考入清华，以科学报国。</w:t>
      </w:r>
    </w:p>
    <w:p>
      <w:pPr>
        <w:spacing w:before="0" w:after="40" w:line="240" w:lineRule="auto"/>
      </w:pPr>
      <w:r>
        <w:t>（二）清华求学：从建筑转向地质</w:t>
      </w:r>
    </w:p>
    <w:p>
      <w:pPr>
        <w:spacing w:before="0" w:after="40" w:line="240" w:lineRule="auto"/>
      </w:pPr>
      <w:r>
        <w:t>经过不懈努力，李唐泌终于以优异成绩考入清华大学，最初就读建筑系，实现了少年时的清华梦想。然而命运再次向他提出考验：入学不久，母亲病情骤然恶化，他只得休学返乡，在床前守候了三个多月，直至母亲离世。</w:t>
      </w:r>
    </w:p>
    <w:p>
      <w:pPr>
        <w:spacing w:before="0" w:after="40" w:line="240" w:lineRule="auto"/>
      </w:pPr>
      <w:r>
        <w:t>回到清华后，原本进度紧张的建筑专业课程已难以补上。思考再三，他选择转入当时在清华尚属“冷门”的地质专业，从此与地质学结下终身缘分。1934年，他从清华大学地质系毕业，获得理学学士学位，打下了扎实的地质学与矿床学基础。</w:t>
      </w:r>
    </w:p>
    <w:p>
      <w:pPr>
        <w:spacing w:before="0" w:after="40" w:line="240" w:lineRule="auto"/>
      </w:pPr>
      <w:r>
        <w:t>（三）赴美深造：勤工俭学的矿床学硕士</w:t>
      </w:r>
    </w:p>
    <w:p>
      <w:pPr>
        <w:spacing w:before="0" w:after="40" w:line="240" w:lineRule="auto"/>
      </w:pPr>
      <w:r>
        <w:t>1930年代中期，在山西省推动留学人才培养政策的背景下，李唐泌凭借出色的外语与专业素养，参加了阎锡山主持的赴美留学选拔考试。在两千余名应考者中，他名列前茅获得公费资格。起初他对烟草专业兴趣不大，但在妻子张宁祥“先出去、再转向地质深造”的劝说下，最终踏上赴美求学之路。</w:t>
      </w:r>
    </w:p>
    <w:p>
      <w:pPr>
        <w:spacing w:before="0" w:after="40" w:line="240" w:lineRule="auto"/>
      </w:pPr>
      <w:r>
        <w:t>到美国后，他抓住机会转入耶鲁大学研究生院，专攻矿床学与经济地质学，1937年获矿床学硕士学位。随后，他在杜克大学地质系担任研究助理和助教，一边从事矿床学研究，一边继续进修。随着日本侵华、山西沦陷，原有公费资助中断，他便依靠每月80美元的助教薪水艰难维持在美生活，并尽力将部分收入寄回国内接济亲友。</w:t>
      </w:r>
    </w:p>
    <w:p>
      <w:pPr>
        <w:spacing w:before="0" w:after="40" w:line="240" w:lineRule="auto"/>
      </w:pPr>
      <w:r>
        <w:t>在美期间，李唐泌系统掌握了当时国际上关于金属矿床成因、构造控矿规律和矿床分类的前沿理论，师从著名矿床学大师，奠定了其日后在金属矿床学和找矿勘探方面的深厚功底。1940年底，他主动放弃在美国继续工作的优越条件，毅然选择回国，准备投身祖国的地质教育与矿产事业。</w:t>
      </w:r>
    </w:p>
    <w:p>
      <w:pPr>
        <w:spacing w:before="0" w:after="40" w:line="240" w:lineRule="auto"/>
      </w:pPr>
      <w:r>
        <w:t>（四）报国归来：唐山工学院与贵州平越的清灯讲坛</w:t>
      </w:r>
    </w:p>
    <w:p>
      <w:pPr>
        <w:spacing w:before="0" w:after="40" w:line="240" w:lineRule="auto"/>
      </w:pPr>
      <w:r>
        <w:t>回国后，有人建议他到银行或企业任职，希望他凭留学背景谋求更为优渥的生活。但李唐泌明确表示，自己“是学地质、搞石头的人”，只愿在大学里做学问，当一辈子“教书匠”，为国家培养人才。</w:t>
      </w:r>
    </w:p>
    <w:p>
      <w:pPr>
        <w:spacing w:before="0" w:after="40" w:line="240" w:lineRule="auto"/>
      </w:pPr>
      <w:r>
        <w:t>1941年初，他受聘于国立交通大学唐山工程学院（今西南交通大学前身），在矿冶系任地质学副教授。不久，由于战火逼近，学校西迁贵州平越。1941—1946年间，他随校辗转入黔，在物资极度匮乏、空袭频仍的艰苦环境中坚持教学：住山间茅舍，与家人合睡一张木板床，白天给学生上课，晚上刻蜡板油印讲义，自种蔬菜、自做饭菜，靠一盏油灯支撑起矿冶系和地质教学的“课堂明灯”。</w:t>
      </w:r>
    </w:p>
    <w:p>
      <w:pPr>
        <w:spacing w:before="0" w:after="40" w:line="240" w:lineRule="auto"/>
      </w:pPr>
      <w:r>
        <w:t>1944年，交通大学贵州分校正式聘他为地质学教授。同年，因战事变化，学校再度迁往重庆，他继续担任地质系教授，将自己在国外学习和国内实践积累的知识倾注到课堂中。</w:t>
      </w:r>
    </w:p>
    <w:p>
      <w:pPr>
        <w:spacing w:before="0" w:after="40" w:line="240" w:lineRule="auto"/>
      </w:pPr>
      <w:r>
        <w:t>（五）重庆大学岁月：系主任与学生心中的“李先生”</w:t>
      </w:r>
    </w:p>
    <w:p>
      <w:pPr>
        <w:spacing w:before="0" w:after="40" w:line="240" w:lineRule="auto"/>
      </w:pPr>
      <w:r>
        <w:t>抗战胜利后，1947年李唐泌受聘为国立重庆大学教授，并出任地质系主任，成为西南地区地质高等教育的重要带头人之一。在重庆大学期间，他系统讲授矿床学、地质学等课程，强调用丰富的矿床实例讲透成矿规律，被学生敬称为“李先生”。</w:t>
      </w:r>
    </w:p>
    <w:p>
      <w:pPr>
        <w:spacing w:before="0" w:after="40" w:line="240" w:lineRule="auto"/>
      </w:pPr>
      <w:r>
        <w:t>不少后来成为著名专家的地质学家，都曾聆听过他的矿床学课程。师生回忆中，他课堂上的板书严谨清楚，条理分明；课下则平易近人，乐于解答学生在野外实习和找矿工作中遇到的具体问题。他以扎实的矿床学理论和实践经验，引导学生理解“从区域地质到矿床，再从矿床反观区域地质”的思路，为我国早期地质人才培养留下了深刻烙印。</w:t>
      </w:r>
    </w:p>
    <w:p>
      <w:pPr>
        <w:spacing w:before="0" w:after="40" w:line="240" w:lineRule="auto"/>
      </w:pPr>
      <w:r>
        <w:t>（六）投身成地：找矿系奠基与教育管理</w:t>
      </w:r>
    </w:p>
    <w:p>
      <w:pPr>
        <w:spacing w:before="0" w:after="40" w:line="240" w:lineRule="auto"/>
      </w:pPr>
      <w:r>
        <w:t>1956年，国家决定在成都筹建成都地质勘探学院。李唐泌受命参加建校工作，作为建校委员会委员率重庆大学地质系部分教师和学生来到成都，是新学院最重要的学术骨干之一。他出任找矿系（今地球与行星科学学院的前身）主任，负责学科方向设计、课程体系建设和师资队伍搭建。</w:t>
      </w:r>
    </w:p>
    <w:p>
      <w:pPr>
        <w:spacing w:before="0" w:after="40" w:line="240" w:lineRule="auto"/>
      </w:pPr>
      <w:r>
        <w:t>在成都地质勘探学院，他主讲矿床学、金属矿床学、找矿勘探学等核心课程，将自己多年积累的理论与实践系统融入课堂和实习之中。与此同时，他还先后担任地勘系主任、副教务长等职，参与学校整体教学计划制定和人才培养方案论证，为新中国西南地学高等教育的体系化、规范化建设付出了大量心血。</w:t>
      </w:r>
    </w:p>
    <w:p>
      <w:pPr>
        <w:spacing w:before="0" w:after="40" w:line="240" w:lineRule="auto"/>
      </w:pPr>
      <w:r>
        <w:t>作为九三学社社员，他还担任九三学社四川省第一届委员会顾问，多次当选四川省第三、四、五届人大代表，在推动地质事业发展、促进科教兴川方面发挥了积极作用。</w:t>
      </w:r>
    </w:p>
    <w:p>
      <w:pPr>
        <w:spacing w:before="0" w:after="40" w:line="240" w:lineRule="auto"/>
      </w:pPr>
      <w:r>
        <w:t>随着年岁渐长，李唐泌逐步从管理岗位上退下来，把更多时间用于教材修订、论文撰写和青年教师指导，但始终保持对课堂与学生的牵挂。直到离开讲台前不久，他仍坚持走进教室，亲自为学生讲解矿床成因和找矿思路，用行动诠释了一名地质教育家的责任与担当。</w:t>
      </w:r>
    </w:p>
    <w:p>
      <w:pPr>
        <w:spacing w:before="0" w:after="40" w:line="240" w:lineRule="auto"/>
      </w:pPr>
      <w:r>
        <w:rPr>
          <w:b/>
        </w:rPr>
        <w:t>三、成就</w:t>
      </w:r>
    </w:p>
    <w:p>
      <w:pPr>
        <w:spacing w:before="0" w:after="40" w:line="240" w:lineRule="auto"/>
      </w:pPr>
      <w:r>
        <w:t>（一）金属矿床学与矿床学研究的先行者</w:t>
      </w:r>
    </w:p>
    <w:p>
      <w:pPr>
        <w:spacing w:before="0" w:after="40" w:line="240" w:lineRule="auto"/>
      </w:pPr>
      <w:r>
        <w:t>李唐泌长期从事地质矿产和金属矿床学研究，擅长从地层、构造、岩性与矿体空间展布的综合分析中把握成矿规律。留学耶鲁、杜克期间，他系统吸收了当时国际上关于矿床成因、构造控矿与矿床分类的最新理论；回国后，他将这些理论与中国复杂多样的地质背景相结合，在金属矿床成因分析、矿床类型划分和控矿因素总结等方面积累了丰富经验。</w:t>
      </w:r>
    </w:p>
    <w:p>
      <w:pPr>
        <w:spacing w:before="0" w:after="40" w:line="240" w:lineRule="auto"/>
      </w:pPr>
      <w:r>
        <w:t>在西南及全国多个重要矿区的调查研究中，他倡导“以区域地质为基础、以矿床学为核心、以找矿实践为检验”的工作思路，强调从大构造、大地质背景中寻找找矿突破口，对推动我国金属矿床学研究及其在矿产勘查中的应用起到了重要促进作用。</w:t>
      </w:r>
    </w:p>
    <w:p>
      <w:pPr>
        <w:spacing w:before="0" w:after="40" w:line="240" w:lineRule="auto"/>
      </w:pPr>
      <w:r>
        <w:t>（二）《矿床学》教材与地质高等教育体系的建设者</w:t>
      </w:r>
    </w:p>
    <w:p>
      <w:pPr>
        <w:spacing w:before="0" w:after="40" w:line="240" w:lineRule="auto"/>
      </w:pPr>
      <w:r>
        <w:t>李唐泌在教学领域最具代表性的成果，是主编和长期修订《矿床学》教材。这部教材以系统的矿床学理论为主干，结合大量国内外典型矿床实例，详细论述成矿物质来源、成矿作用类型、矿床构造特征及其找矿标志，在相当长的时期内被国内多数地质院校采用，被广泛视为矿床学课程的基本教材。</w:t>
      </w:r>
    </w:p>
    <w:p>
      <w:pPr>
        <w:spacing w:before="0" w:after="40" w:line="240" w:lineRule="auto"/>
      </w:pPr>
      <w:r>
        <w:t>在教材编写过程中，他注重理论联系实际，将自己在唐山工学院、重庆大学和成都地质勘探学院的教学实践，与全国各地地质勘查工作的最新成果相结合，使教材既体现国际前沿，又紧密贴合中国的地质实际，对统一国内矿床学课程体系、培养大批矿床学与找矿勘探人才发挥了重要作用。</w:t>
      </w:r>
    </w:p>
    <w:p>
      <w:pPr>
        <w:spacing w:before="0" w:after="40" w:line="240" w:lineRule="auto"/>
      </w:pPr>
      <w:r>
        <w:t>（三）《国外地质》的创立与国际学术信息的桥梁</w:t>
      </w:r>
    </w:p>
    <w:p>
      <w:pPr>
        <w:spacing w:before="0" w:after="40" w:line="240" w:lineRule="auto"/>
      </w:pPr>
      <w:r>
        <w:t>在新中国地质事业快速发展、迫切需要了解国际地学动态的背景下，李唐泌参与创立并推动《国外地质》刊物的发展。该刊物以系统介绍、译介和评述世界各国地质与矿床学研究成果为主要任务，是当时中国地学界了解国际学术前沿的重要窗口。</w:t>
      </w:r>
    </w:p>
    <w:p>
      <w:pPr>
        <w:spacing w:before="0" w:after="40" w:line="240" w:lineRule="auto"/>
      </w:pPr>
      <w:r>
        <w:t>李唐泌在办刊过程中，主持或参与选题策划、资料遴选与学术审稿工作，强调在译介国外成果时要结合我国地质实际进行评述和比对，避免“照搬照抄”。通过他的努力，《国外地质》在较长时间内为我国矿床学研究和矿产资源勘查提供了大量有价值的参考信息，推动国内地质工作者开阔国际视野。</w:t>
      </w:r>
    </w:p>
    <w:p>
      <w:pPr>
        <w:spacing w:before="0" w:after="40" w:line="240" w:lineRule="auto"/>
      </w:pPr>
      <w:r>
        <w:t>（四）西南地学高等教育和成理学科建设的奠基人之一</w:t>
      </w:r>
    </w:p>
    <w:p>
      <w:pPr>
        <w:spacing w:before="0" w:after="40" w:line="240" w:lineRule="auto"/>
      </w:pPr>
      <w:r>
        <w:t>从交通大学唐山工学院、贵州平越分校到重庆大学，再到成都地质勘探学院，李唐泌将自己学术生命中最重要的岁月奉献给了中国西南的地学高等教育。</w:t>
      </w:r>
    </w:p>
    <w:p>
      <w:pPr>
        <w:spacing w:before="0" w:after="40" w:line="240" w:lineRule="auto"/>
      </w:pPr>
      <w:r>
        <w:t>在唐山工学院和贵州平越时期，他在战火与艰苦条件下坚持办学；在重庆大学，他以地质系主任身份统筹教学与科研，培养出一批后来活跃在全国各地的地质人才；在成都地质勘探学院，他作为建校委员会委员和找矿系主任，系统规划学科方向与课程体系，为学校早期地质学科的形成和壮大打下了基础。</w:t>
      </w:r>
    </w:p>
    <w:p>
      <w:pPr>
        <w:spacing w:before="0" w:after="40" w:line="240" w:lineRule="auto"/>
      </w:pPr>
      <w:r>
        <w:t>他治学严谨、为人朴实，对学生要求严格却关怀有加，被许多校友视为一生难忘的良师益友。许多后来成为高校教授、研究所研究员和地质勘查单位技术骨干的地质工作者，都自称是“李唐泌先生的学生”，延续着他严谨、踏实的学风。</w:t>
      </w:r>
    </w:p>
    <w:p>
      <w:pPr>
        <w:spacing w:before="0" w:after="40" w:line="240" w:lineRule="auto"/>
      </w:pPr>
      <w:r>
        <w:t>（五）荣誉、人格与精神传承</w:t>
      </w:r>
    </w:p>
    <w:p>
      <w:pPr>
        <w:spacing w:before="0" w:after="40" w:line="240" w:lineRule="auto"/>
      </w:pPr>
      <w:r>
        <w:t>作为我国地质教育界的重要代表之一，李唐泌曾获“优秀地质工作者”等荣誉，先后出席1956年全国先进生产（工作）者代表大会和1958年全国第一届矿产会议，受到党中央和国家领导人的亲切接见。这既是对他在地质矿产研究和高等教育领域贡献的肯定，也体现了国家对地质教育事业的高度重视。</w:t>
      </w:r>
    </w:p>
    <w:p>
      <w:pPr>
        <w:spacing w:before="0" w:after="40" w:line="240" w:lineRule="auto"/>
      </w:pPr>
      <w:r>
        <w:t>在长期的教学和科研工作中，他始终坚持淡泊名利、潜心治学的品格，把“当一辈子教书匠”视为人生追求。无论是在战火纷飞的贵州平越，还是在建设中的成都地质勘探学院，他始终选择站在讲台和野外一线，用脚步丈量祖国大地，用粉笔和讲义点燃一代又一代青年对地质科学的热爱。</w:t>
      </w:r>
    </w:p>
    <w:p>
      <w:pPr>
        <w:spacing w:before="0" w:after="40" w:line="240" w:lineRule="auto"/>
      </w:pPr>
      <w:r>
        <w:t>对于今天的成都理工大学和更广泛的地学界而言，李唐泌不仅是一位在金属矿床学领域成就卓著的科学家，更是一位以身作则、甘为人梯的地质教育家。他留下的学术成果、教材体系和育人精神，已经融入学校的历史传统，成为激励后学“穷究于理、成就于工，不甘人后、敢为人先”的宝贵精神财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