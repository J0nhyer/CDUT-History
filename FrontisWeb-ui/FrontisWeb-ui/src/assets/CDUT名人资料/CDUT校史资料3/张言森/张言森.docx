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r>
        <w:rPr>
          <w:b/>
        </w:rPr>
        <w:t>张言森（1896—？）</w:t>
      </w:r>
    </w:p>
    <w:p>
      <w:pPr>
        <w:spacing w:before="0" w:after="40" w:line="240" w:lineRule="auto"/>
      </w:pPr>
      <w:r>
        <w:rPr>
          <w:b/>
        </w:rPr>
        <w:t>一、简介</w:t>
      </w:r>
    </w:p>
    <w:p>
      <w:pPr>
        <w:spacing w:before="0" w:after="40" w:line="240" w:lineRule="auto"/>
      </w:pPr>
      <w:r>
        <w:t>张言森，原名张竹菴，1896年生于福建省福州市，是我国早期铁路工程和水利工程测量领域的重要专家之一。20世纪20年代毕业于同济大学土木科后，长期奋战在铁路、水利等基础设施建设第一线，先后参与多条干线铁路的设计、勘测和工程技术监理，参与水力坝址模型和黄河物理模型试验，主持昆明黑林铺与大板桥地区地质地形图的测制工作，为我国近代交通和水利建设提供了关键的技术支撑。新中国成立后，他受聘来到成都地质勘探学院（今成都理工大学），成为建校初期“八大教授”和地质测量及找矿学科的重要学术带头人之一，长期讲授平面测量、铁路工程、力学等课程，以严谨的工程素养和朴素的品格影响了几代成理学子。1986年，他将自己省吃俭用积攒下来的1.4万元人民币全部捐赠学校，设立“工程地质奖学金”，被师生尊敬地称为“以身作则的老工程师、好老师”。</w:t>
      </w:r>
    </w:p>
    <w:p>
      <w:pPr>
        <w:spacing w:before="0" w:after="40" w:line="240" w:lineRule="auto"/>
      </w:pPr>
      <w:r>
        <w:rPr>
          <w:b/>
        </w:rPr>
        <w:t>二、人生经历</w:t>
      </w:r>
    </w:p>
    <w:p>
      <w:pPr>
        <w:spacing w:before="0" w:after="40" w:line="240" w:lineRule="auto"/>
      </w:pPr>
      <w:r>
        <w:t>（一）闽都少年：走上工科之路</w:t>
      </w:r>
    </w:p>
    <w:p>
      <w:pPr>
        <w:spacing w:before="0" w:after="40" w:line="240" w:lineRule="auto"/>
      </w:pPr>
      <w:r>
        <w:t>张言森出生于清末民初之交的福州，成长于中西文化交汇、近代工科教育较早发展的沿海城市。青年时期，他见证了铁路、码头、水利工程在沿海地区逐渐兴起，也由此萌生了“以工程报国”的志向。</w:t>
      </w:r>
    </w:p>
    <w:p>
      <w:pPr>
        <w:spacing w:before="0" w:after="40" w:line="240" w:lineRule="auto"/>
      </w:pPr>
      <w:r>
        <w:t>为了系统学习近代土木工程技术，20世纪10年代，他考入当时以工科见长的同济大学土木科，在结构力学、测量学、水力学等课程中打下扎实基础。1920年前后，他从同济大学毕业，成为我国最早一批系统接受现代工程教育的土木工程技术人才之一。</w:t>
      </w:r>
    </w:p>
    <w:p>
      <w:pPr>
        <w:spacing w:before="0" w:after="40" w:line="240" w:lineRule="auto"/>
      </w:pPr>
      <w:r>
        <w:t>（二）投身铁路与水利工程：以测量丈量大地</w:t>
      </w:r>
    </w:p>
    <w:p>
      <w:pPr>
        <w:spacing w:before="0" w:after="40" w:line="240" w:lineRule="auto"/>
      </w:pPr>
      <w:r>
        <w:t>从同济大学毕业后，张言森长期工作在我国早期铁路和水利工程的建设前线。他先后参与多条干线铁路的设计与勘测工作，负责线路选址、平纵断面测量和工程技术监理等关键环节，在野外测线与图纸推演之间不断往返，将课堂所学转化为一条条穿山越水的铁路线路。</w:t>
      </w:r>
    </w:p>
    <w:p>
      <w:pPr>
        <w:spacing w:before="0" w:after="40" w:line="240" w:lineRule="auto"/>
      </w:pPr>
      <w:r>
        <w:t>在水利建设方面，他参与水力坝址模型及黄河物理模型试验等重要工程研究任务，通过精确的地形测量和工程试验，为坝址的稳定性分析和河道治理方案的制定提供基础数据。这些工作虽然鲜少留名，却深深嵌入当时我国铁路、水利工程建设的技术底盘之中。</w:t>
      </w:r>
    </w:p>
    <w:p>
      <w:pPr>
        <w:spacing w:before="0" w:after="40" w:line="240" w:lineRule="auto"/>
      </w:pPr>
      <w:r>
        <w:t>（三）走进西南讲坛：成都地质学院的建校教授</w:t>
      </w:r>
    </w:p>
    <w:p>
      <w:pPr>
        <w:spacing w:before="0" w:after="40" w:line="240" w:lineRule="auto"/>
      </w:pPr>
      <w:r>
        <w:t>新中国成立后，国家大力发展地质事业和高等教育。20世纪50年代中期，成都地质勘探学院在巴蜀大地应运而生，张言森受聘来到成都，成为建校初期“八大教授”之一，也是地质测量及找矿系的重要学科带头人。</w:t>
      </w:r>
    </w:p>
    <w:p>
      <w:pPr>
        <w:spacing w:before="0" w:after="40" w:line="240" w:lineRule="auto"/>
      </w:pPr>
      <w:r>
        <w:t>在教学岗位上，他发挥自己在铁路工程和水利工程测量方面的丰富经验，承担平面测量、铁路工程、力学等多门核心课程的教学任务。课堂上，他注重把理论知识与工程实践结合在一起，经常以自己参与铁路选线、坝址测量的亲身经历，提醒学生“每一个数字都关系工程安全”，培养学生严谨细致的工程意识。</w:t>
      </w:r>
    </w:p>
    <w:p>
      <w:pPr>
        <w:spacing w:before="0" w:after="40" w:line="240" w:lineRule="auto"/>
      </w:pPr>
      <w:r>
        <w:t>在野外实习中，他坚持“走到现场、看到实地”的原则，带领学生沿着测线翻山越岭，亲自示范仪器架设、观测记录和误差分析，用一丝不苟的态度为后学树立标杆。地质测量及找矿系在他等老一辈专家的努力下，逐渐成长为学校最具特色的办学方向之一。</w:t>
      </w:r>
    </w:p>
    <w:p>
      <w:pPr>
        <w:spacing w:before="0" w:after="40" w:line="240" w:lineRule="auto"/>
      </w:pPr>
      <w:r>
        <w:t>（四）俭朴一生：以遗嘱设立“工程地质奖学金”</w:t>
      </w:r>
    </w:p>
    <w:p>
      <w:pPr>
        <w:spacing w:before="0" w:after="40" w:line="240" w:lineRule="auto"/>
      </w:pPr>
      <w:r>
        <w:t>张言森一生作风俭朴，对个人生活要求极为简朴，却对教育事业十分慷慨。1986年，高龄的他立下遗嘱，将自己省吃俭用积攒下来的1.4万元人民币全部捐赠给学校，设立“工程地质奖学金”，专门奖励在工程地质及相关专业中勤奋好学、成绩优良的学生。</w:t>
      </w:r>
    </w:p>
    <w:p>
      <w:pPr>
        <w:spacing w:before="0" w:after="40" w:line="240" w:lineRule="auto"/>
      </w:pPr>
      <w:r>
        <w:t>在物质条件并不宽裕的年代，这是一笔相当可观的个人捐赠。对张言森来说，这不仅是一份财产安排，更是希望通过奖学金把“严谨、踏实、无私奉献”的传统传递给后来者。此后多年，“工程地质奖学金”一直在成理校园中激励着一代又一代青年学子，成为人们纪念这位老工程师、好老师的特别方式。</w:t>
      </w:r>
    </w:p>
    <w:p>
      <w:pPr>
        <w:spacing w:before="0" w:after="40" w:line="240" w:lineRule="auto"/>
      </w:pPr>
      <w:r>
        <w:rPr>
          <w:b/>
        </w:rPr>
        <w:t>三、成就</w:t>
      </w:r>
    </w:p>
    <w:p>
      <w:pPr>
        <w:spacing w:before="0" w:after="40" w:line="240" w:lineRule="auto"/>
      </w:pPr>
      <w:r>
        <w:t>（一）我国早期铁路与水利工程测量的重要参与者</w:t>
      </w:r>
    </w:p>
    <w:p>
      <w:pPr>
        <w:spacing w:before="0" w:after="40" w:line="240" w:lineRule="auto"/>
      </w:pPr>
      <w:r>
        <w:t>作为早期受过系统工科训练的土木工程师，张言森长期奋战在铁路和水利工程建设第一线。他参与多条干线铁路的设计、勘测与工程技术监理工作，通过精确的线路测设和严谨的技术把关，为我国铁路网的早期布局提供了可靠支撑。</w:t>
      </w:r>
    </w:p>
    <w:p>
      <w:pPr>
        <w:spacing w:before="0" w:after="40" w:line="240" w:lineRule="auto"/>
      </w:pPr>
      <w:r>
        <w:t>在水利工程领域，他参与水力坝址模型和黄河物理模型试验等研究任务，通过地形测量、断面布设和试验数据处理，为坝址稳定性分析和河道演变研究贡献了专业力量。这些工作为当时我国在复杂地形和水文条件下修建交通、水利工程积累了宝贵经验。</w:t>
      </w:r>
    </w:p>
    <w:p>
      <w:pPr>
        <w:spacing w:before="0" w:after="40" w:line="240" w:lineRule="auto"/>
      </w:pPr>
      <w:r>
        <w:t>（二）成都地质学院工程与测量教育的奠基人之一</w:t>
      </w:r>
    </w:p>
    <w:p>
      <w:pPr>
        <w:spacing w:before="0" w:after="40" w:line="240" w:lineRule="auto"/>
      </w:pPr>
      <w:r>
        <w:t>来到成都地质勘探学院后，张言森把自己的工程实践经验带到了课堂，是学校建校初期“八大教授”中承担工程测量和工程技术课程教学的代表人物之一。他主讲的平面测量、铁路工程、力学等课程，成为当时地质测量及找矿专业学生的必修课，也为后来工程地质、水文地质、资源勘查等方向的学生打下了坚实的工程基础。</w:t>
      </w:r>
    </w:p>
    <w:p>
      <w:pPr>
        <w:spacing w:before="0" w:after="40" w:line="240" w:lineRule="auto"/>
      </w:pPr>
      <w:r>
        <w:t>在学科建设方面，他积极推动地质测量课程体系的完善，将铁路测量、水利测量等内容融入专业培养方案，强调“工程意识”和“精确测量”在地质工作中的重要作用。可以说，他为成都地质学院乃至成都理工大学工程测量与工程地质方向的形成，奠定了重要基础。</w:t>
      </w:r>
    </w:p>
    <w:p>
      <w:pPr>
        <w:spacing w:before="0" w:after="40" w:line="240" w:lineRule="auto"/>
      </w:pPr>
      <w:r>
        <w:t>（三）以奖学金传承精神的老工程师</w:t>
      </w:r>
    </w:p>
    <w:p>
      <w:pPr>
        <w:spacing w:before="0" w:after="40" w:line="240" w:lineRule="auto"/>
      </w:pPr>
      <w:r>
        <w:t>在众多成就之上，最令后辈感佩的是张言森以个人遗嘱设立“工程地质奖学金”的义举。1986年，他将毕生积蓄全部捐出，用于奖励工程地质及相关专业的优秀学生。这不仅在当时的物质条件下显得弥足珍贵，更体现了一位老工程师、老教师对学校和学生的深厚情感。</w:t>
      </w:r>
    </w:p>
    <w:p>
      <w:pPr>
        <w:spacing w:before="0" w:after="40" w:line="240" w:lineRule="auto"/>
      </w:pPr>
      <w:r>
        <w:t>“工程地质奖学金”的持续设立，使张言森的名字与“严谨、朴实、奉献”的价值追求紧密联系在一起。对成都理工大学而言，他既是建校初期的“八大教授”之一，也是用行动诠释教育家精神和工程师责任的光辉典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